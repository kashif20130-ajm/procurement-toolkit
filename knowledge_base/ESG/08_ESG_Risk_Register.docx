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74B5"/>
          <w:sz w:val="20"/>
        </w:rPr>
        <w:t>ADVISORY TOOLKIT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ESG Risk Register</w:t>
      </w:r>
    </w:p>
    <w:p>
      <w:pPr>
        <w:spacing w:after="280"/>
      </w:pPr>
      <w:r>
        <w:rPr>
          <w:rFonts w:ascii="Calibri" w:hAnsi="Calibri"/>
          <w:color w:val="595959"/>
          <w:sz w:val="26"/>
        </w:rPr>
        <w:t>Climate and ESG risk register with rating method and sample risks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Prepared by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SCP Business Advisory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Audience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UAE private sector companies, including SMEs and owner-managed businesses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Client advisory, internal assessment, implementation planning and evidence collection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June 2026</w:t>
            </w:r>
          </w:p>
        </w:tc>
      </w:tr>
    </w:tbl>
    <w:p/>
    <w:p>
      <w:pPr>
        <w:pBdr>
          <w:bottom w:val="single" w:sz="8" w:space="4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Consultant note: </w:t>
            </w:r>
            <w:r>
              <w:rPr>
                <w:rFonts w:ascii="Calibri" w:hAnsi="Calibri"/>
                <w:sz w:val="22"/>
              </w:rPr>
              <w:t>This document is a practical advisory aid. It should be tailored to the client entity, emirate-level permits, sector regulations, contracts and any implementing decisions issued under UAE climate legislation.</w:t>
            </w:r>
          </w:p>
        </w:tc>
      </w:tr>
    </w:tbl>
    <w:p/>
    <w:p>
      <w:pPr>
        <w:pStyle w:val="Heading1"/>
      </w:pPr>
      <w:r>
        <w:t>Risk Rating Method</w:t>
      </w:r>
    </w:p>
    <w:p>
      <w:pPr>
        <w:spacing w:after="120"/>
      </w:pPr>
      <w:r>
        <w:rPr>
          <w:rFonts w:ascii="Calibri" w:hAnsi="Calibri"/>
          <w:sz w:val="22"/>
        </w:rPr>
        <w:t>Rate likelihood and impact from 1 to 5. Risk score = likelihood x impact. Use the register during management reviews and update it when operations, laws, customer requirements or climate conditions change.</w:t>
      </w:r>
    </w:p>
    <w:tbl>
      <w:tblPr>
        <w:tblStyle w:val="TableGrid"/>
        <w:tblW w:type="dxa" w:w="10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150"/>
        <w:gridCol w:w="1150"/>
        <w:gridCol w:w="500"/>
        <w:gridCol w:w="500"/>
        <w:gridCol w:w="700"/>
        <w:gridCol w:w="2500"/>
        <w:gridCol w:w="1100"/>
        <w:gridCol w:w="10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Risk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</w:t>
            </w:r>
          </w:p>
        </w:tc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Score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Controls / actions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1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Extreme heat affects outdoor work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Physical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HSE / operations</w:t>
            </w:r>
          </w:p>
        </w:tc>
        <w:tc>
          <w:tcPr>
            <w:tcW w:type="dxa" w:w="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Work-rest schedule, hydration, PPE, emergency response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HSE Manager</w:t>
            </w:r>
          </w:p>
        </w:tc>
        <w:tc>
          <w:tcPr>
            <w:tcW w:type="dxa" w:w="1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Customer requests verified carbon data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Transition / market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Sales</w:t>
            </w:r>
          </w:p>
        </w:tc>
        <w:tc>
          <w:tcPr>
            <w:tcW w:type="dxa" w:w="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Create GHG inventory and evidence pack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  <w:tc>
          <w:tcPr>
            <w:tcW w:type="dxa" w:w="1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Electricity cost increases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Transition / cost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Finance</w:t>
            </w:r>
          </w:p>
        </w:tc>
        <w:tc>
          <w:tcPr>
            <w:tcW w:type="dxa" w:w="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Energy audit, efficiency projects, monitoring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Operations</w:t>
            </w:r>
          </w:p>
        </w:tc>
        <w:tc>
          <w:tcPr>
            <w:tcW w:type="dxa" w:w="1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Flooding disrupts site access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Physical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Facilities</w:t>
            </w:r>
          </w:p>
        </w:tc>
        <w:tc>
          <w:tcPr>
            <w:tcW w:type="dxa" w:w="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Drainage check, BCP, insurance review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Facilities</w:t>
            </w:r>
          </w:p>
        </w:tc>
        <w:tc>
          <w:tcPr>
            <w:tcW w:type="dxa" w:w="1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Green claim challenged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Reputation / legal</w:t>
            </w:r>
          </w:p>
        </w:tc>
        <w:tc>
          <w:tcPr>
            <w:tcW w:type="dxa" w:w="11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Marketing</w:t>
            </w:r>
          </w:p>
        </w:tc>
        <w:tc>
          <w:tcPr>
            <w:tcW w:type="dxa" w:w="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Claims review, evidence approval workflow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Marketing Lead</w:t>
            </w:r>
          </w:p>
        </w:tc>
        <w:tc>
          <w:tcPr>
            <w:tcW w:type="dxa" w:w="1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</w:t>
            </w:r>
          </w:p>
        </w:tc>
      </w:tr>
    </w:tbl>
    <w:p/>
    <w:p>
      <w:pPr>
        <w:pStyle w:val="Heading1"/>
      </w:pPr>
      <w:r>
        <w:t>Risk Appetite Guidance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Scores 15-25: immediate management action and monthly tracking.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Scores 8-14: documented action plan and quarterly tracking.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Scores 1-7: monitor and maintain existing controls.</w:t>
      </w:r>
    </w:p>
    <w:p>
      <w:pPr>
        <w:pStyle w:val="Heading1"/>
      </w:pPr>
      <w:r>
        <w:t>Client Tailoring and Evidence Pack</w:t>
      </w:r>
    </w:p>
    <w:p>
      <w:pPr>
        <w:spacing w:after="120"/>
      </w:pPr>
      <w:r>
        <w:rPr>
          <w:rFonts w:ascii="Calibri" w:hAnsi="Calibri"/>
          <w:sz w:val="22"/>
        </w:rPr>
        <w:t>Before issuing this document to a client, replace bracketed fields, confirm the client legal entity name, emirate, licence activity, facilities, sector permits and reporting period. For multi-site clients, prepare one consolidated version plus site-level evidence where the data is materially different.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Authority roles: </w:t>
            </w:r>
            <w:r>
              <w:rPr>
                <w:rFonts w:ascii="Calibri" w:hAnsi="Calibri"/>
                <w:sz w:val="22"/>
              </w:rPr>
              <w:t>MOCCAE sets federal climate and environmental policy direction, guidance and national frameworks. Local authorities and regulators, such as Dubai Municipality, Environment Agency - Abu Dhabi (EAD), relevant emirate environmental bodies and Free Zone Authorities including Umm Al Quwain Free Zone or JAFZA, typically administer local environmental permits, inspections, facility-level compliance and sector-specific requirements.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Tailoring area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confirm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owner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profile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Trade licence, activity list, site list, ownership and operating boundary.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/ Legal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Compliance context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Applicable UAE federal law, MOCCAE guidance, emirate permits, local inspection requirements, customer requirements, free-zone rules and tender clauses.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 / Compliance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folder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Utility bills, fuel records, waste tickets, HR records, policies, minutes, photos and calculations.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Approval record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sign-off, version control, review date and action owners.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Managing Director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Evidence standard: </w:t>
            </w:r>
            <w:r>
              <w:rPr>
                <w:rFonts w:ascii="Calibri" w:hAnsi="Calibri"/>
                <w:sz w:val="22"/>
              </w:rPr>
              <w:t>For every claim, score, action or risk rating, keep a source file or management note. This reduces greenwashing risk and makes the toolkit useful for customer due diligence, tenders, bank requests and regulatory enquiries.</w:t>
            </w:r>
          </w:p>
        </w:tc>
      </w:tr>
    </w:tbl>
    <w:p/>
    <w:p>
      <w:pPr>
        <w:pStyle w:val="Heading1"/>
      </w:pPr>
      <w:r>
        <w:t>Reference Sources for Tailoring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Legislation platform, Environment and Natural Resources category, including legislation on safeguarding the environment and reducing the negative effects of climate change.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Ministry of Climate Change and Environment mandate, including climate policy, strategies and initiatives supporting the UAE Net Zero 2050 Strategy.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Net Zero by 2050 Strategic Initiative and UAE Nationally Determined Contribution direction for emissions reduction.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GHG Protocol Corporate Standard and Scope 2 Guidance for organisational greenhouse gas accounting.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ISSB IFRS S1 and IFRS S2, GRI Standards and local market ESG reporting guidance where applicable to listed entities or customer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ESG Risk Register | Client-ready working template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SCP Business Advisory | UAE Climate &amp; ESG Advisory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